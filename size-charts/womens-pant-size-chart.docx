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5F1"/>
  <w:body>
    <w:p>
      <w:pPr>
        <w:spacing w:after="0" w:before="0" w:line="240" w:lineRule="auto"/>
        <w:ind w:left="-2268"/>
        <w:jc w:val="center"/>
      </w:pPr>
      <w:r>
        <w:rPr>
          <w:rFonts w:ascii="Montserrat" w:hAnsi="Montserrat"/>
          <w:b w:val="0"/>
          <w:i w:val="0"/>
          <w:color w:val="9E7A38"/>
          <w:sz w:val="17"/>
          <w:spacing w:val="50"/>
        </w:rPr>
        <w:t>GOLF FASHION</w:t>
      </w:r>
    </w:p>
    <w:p>
      <w:pPr>
        <w:spacing w:after="0" w:before="0" w:line="240" w:lineRule="auto"/>
        <w:jc w:val="center"/>
      </w:pPr>
      <w:r>
        <w:rPr>
          <w:rFonts w:ascii="Playfair Display" w:hAnsi="Playfair Display"/>
          <w:b w:val="0"/>
          <w:i w:val="0"/>
          <w:color w:val="1F2A44"/>
          <w:sz w:val="88"/>
        </w:rPr>
        <w:t>WOMEN</w:t>
      </w:r>
    </w:p>
    <w:p>
      <w:pPr>
        <w:spacing w:after="0" w:before="0" w:line="240" w:lineRule="auto"/>
        <w:jc w:val="center"/>
      </w:pPr>
      <w:r>
        <w:rPr>
          <w:rFonts w:ascii="Playfair Display" w:hAnsi="Playfair Display"/>
          <w:b w:val="0"/>
          <w:i/>
          <w:color w:val="9E7A38"/>
          <w:sz w:val="52"/>
        </w:rPr>
        <w:t>―――――――   on   ―――――――</w:t>
      </w:r>
    </w:p>
    <w:p>
      <w:pPr>
        <w:spacing w:after="0" w:before="0" w:line="240" w:lineRule="auto"/>
        <w:ind w:left="680"/>
        <w:jc w:val="center"/>
      </w:pPr>
      <w:r>
        <w:rPr>
          <w:rFonts w:ascii="Playfair Display" w:hAnsi="Playfair Display"/>
          <w:b w:val="0"/>
          <w:i w:val="0"/>
          <w:color w:val="1F2A44"/>
          <w:sz w:val="88"/>
        </w:rPr>
        <w:t>COURSE</w:t>
      </w:r>
    </w:p>
    <w:p>
      <w:pPr>
        <w:spacing w:after="600" w:before="0" w:line="240" w:lineRule="auto"/>
        <w:ind w:left="3118"/>
        <w:jc w:val="center"/>
      </w:pPr>
      <w:r>
        <w:rPr>
          <w:rFonts w:ascii="Montserrat" w:hAnsi="Montserrat"/>
          <w:b w:val="0"/>
          <w:i w:val="0"/>
          <w:color w:val="9E7A38"/>
          <w:sz w:val="17"/>
          <w:spacing w:val="50"/>
        </w:rPr>
        <w:t>SINCE 2004</w:t>
      </w:r>
    </w:p>
    <w:p>
      <w:pPr>
        <w:spacing w:after="120" w:before="0" w:line="240" w:lineRule="auto"/>
        <w:jc w:val="center"/>
      </w:pPr>
      <w:r>
        <w:rPr>
          <w:rFonts w:ascii="Montserrat" w:hAnsi="Montserrat"/>
          <w:b w:val="0"/>
          <w:i w:val="0"/>
          <w:color w:val="1F2A44"/>
          <w:sz w:val="34"/>
          <w:spacing w:val="110"/>
        </w:rPr>
        <w:t>WOMEN’S PANT SIZING</w:t>
      </w:r>
    </w:p>
    <w:p>
      <w:pPr>
        <w:spacing w:after="440" w:before="0" w:line="240" w:lineRule="auto"/>
        <w:jc w:val="center"/>
      </w:pPr>
      <w:r>
        <w:rPr>
          <w:rFonts w:ascii="Montserrat" w:hAnsi="Montserrat"/>
          <w:b w:val="0"/>
          <w:i w:val="0"/>
          <w:color w:val="9E7A38"/>
          <w:sz w:val="17"/>
          <w:spacing w:val="50"/>
        </w:rPr>
        <w:t>SIZE CONVERSION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E4D3B0"/>
                <w:sz w:val="17"/>
                <w:spacing w:val="40"/>
              </w:rPr>
              <w:t>AUST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E4D3B0"/>
                <w:sz w:val="17"/>
                <w:spacing w:val="40"/>
              </w:rPr>
              <w:t>UK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E4D3B0"/>
                <w:sz w:val="17"/>
                <w:spacing w:val="40"/>
              </w:rPr>
              <w:t>USA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E4D3B0"/>
                <w:sz w:val="17"/>
                <w:spacing w:val="40"/>
              </w:rPr>
              <w:t>EURO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single" w:sz="4" w:color="F8F5F1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F8F5F1"/>
                <w:sz w:val="15"/>
              </w:rPr>
              <w:t>RÖHNISCH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F8F5F1"/>
                <w:sz w:val="15"/>
              </w:rPr>
              <w:t>J.LINDEBERG</w:t>
            </w:r>
          </w:p>
        </w:tc>
        <w:tc>
          <w:tcPr>
            <w:tcW w:type="dxa" w:w="1406"/>
            <w:shd w:val="clear" w:color="auto" w:fill="1F2A44"/>
            <w:tcBorders>
              <w:top w:val="nil"/>
              <w:left w:val="nil"/>
              <w:bottom w:val="single" w:sz="4" w:color="9E7A38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Montserrat" w:hAnsi="Montserrat"/>
                <w:b w:val="0"/>
                <w:color w:val="F8F5F1"/>
                <w:sz w:val="15"/>
              </w:rPr>
              <w:t>NIVO</w:t>
            </w:r>
          </w:p>
        </w:tc>
      </w:tr>
      <w:tr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0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30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26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XS</w:t>
            </w:r>
          </w:p>
        </w:tc>
      </w:tr>
      <w:tr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6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6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2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32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XS · 34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27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S</w:t>
            </w:r>
          </w:p>
        </w:tc>
      </w:tr>
      <w:tr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8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8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XS · 36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28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M</w:t>
            </w:r>
          </w:p>
        </w:tc>
      </w:tr>
      <w:tr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10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10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6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36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S · 38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29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M</w:t>
            </w:r>
          </w:p>
        </w:tc>
      </w:tr>
      <w:tr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12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12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10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38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M · 40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30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L</w:t>
            </w:r>
          </w:p>
        </w:tc>
      </w:tr>
      <w:tr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14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14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12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40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M · 42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31</w:t>
            </w:r>
          </w:p>
        </w:tc>
        <w:tc>
          <w:tcPr>
            <w:tcW w:type="dxa" w:w="1406"/>
            <w:shd w:val="clear" w:color="auto" w:fill="F1EBE2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XL</w:t>
            </w:r>
          </w:p>
        </w:tc>
      </w:tr>
      <w:tr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/>
                <w:color w:val="1F2A44"/>
                <w:sz w:val="30"/>
              </w:rPr>
              <w:t>16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16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14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42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single" w:sz="4" w:color="D8C9AE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L · 44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32</w:t>
            </w:r>
          </w:p>
        </w:tc>
        <w:tc>
          <w:tcPr>
            <w:tcW w:type="dxa" w:w="1406"/>
            <w:shd w:val="clear" w:color="auto" w:fill="F8F5F1"/>
            <w:tcBorders>
              <w:top w:val="nil"/>
              <w:left w:val="nil"/>
              <w:bottom w:val="single" w:sz="4" w:color="D8C9AE"/>
              <w:right w:val="nil"/>
            </w:tcBorders>
            <w:vAlign w:val="center"/>
          </w:tcPr>
          <w:p>
            <w:pPr>
              <w:spacing w:before="180" w:after="180"/>
              <w:jc w:val="center"/>
            </w:pPr>
            <w:r>
              <w:rPr>
                <w:rFonts w:ascii="Playfair Display" w:hAnsi="Playfair Display"/>
                <w:b w:val="0"/>
                <w:color w:val="1F2A44"/>
                <w:sz w:val="30"/>
              </w:rPr>
              <w:t>XL</w:t>
            </w:r>
          </w:p>
        </w:tc>
      </w:tr>
    </w:tbl>
    <w:p>
      <w:pPr>
        <w:spacing w:after="0" w:before="400" w:line="240" w:lineRule="auto"/>
        <w:jc w:val="center"/>
      </w:pPr>
      <w:r>
        <w:rPr>
          <w:rFonts w:ascii="Montserrat" w:hAnsi="Montserrat"/>
          <w:b w:val="0"/>
          <w:i w:val="0"/>
          <w:color w:val="1F2A44"/>
          <w:sz w:val="16"/>
        </w:rPr>
        <w:t>Sizes are a guide only — fit varies by style.</w:t>
      </w:r>
    </w:p>
    <w:p>
      <w:pPr>
        <w:spacing w:after="800" w:before="0" w:line="240" w:lineRule="auto"/>
        <w:jc w:val="center"/>
      </w:pPr>
      <w:r>
        <w:rPr>
          <w:rFonts w:ascii="Montserrat" w:hAnsi="Montserrat"/>
          <w:b w:val="0"/>
          <w:i w:val="0"/>
          <w:color w:val="1F2A44"/>
          <w:sz w:val="16"/>
        </w:rPr>
        <w:t>Our team is happy to help you find your perfect fit.</w:t>
      </w:r>
    </w:p>
    <w:p>
      <w:pPr>
        <w:spacing w:after="0" w:before="0" w:line="240" w:lineRule="auto"/>
        <w:jc w:val="center"/>
      </w:pPr>
      <w:r>
        <w:rPr>
          <w:rFonts w:ascii="Montserrat" w:hAnsi="Montserrat"/>
          <w:b w:val="0"/>
          <w:i w:val="0"/>
          <w:color w:val="9E7A38"/>
          <w:sz w:val="15"/>
          <w:spacing w:val="60"/>
        </w:rPr>
        <w:t>WOMEN ON COURSE · GOLF FASHION</w:t>
      </w:r>
    </w:p>
    <w:sectPr w:rsidR="00FC693F" w:rsidRPr="0006063C" w:rsidSect="00034616">
      <w:pgSz w:w="11906" w:h="16838"/>
      <w:pgMar w:top="113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